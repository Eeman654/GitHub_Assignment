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rPr>
          <w:b/>
        </w:rPr>
        <w:t xml:space="preserve">Name: </w:t>
      </w:r>
      <w:r>
        <w:t>Eeman Khan</w:t>
      </w:r>
    </w:p>
    <w:p>
      <w:r>
        <w:rPr>
          <w:b/>
        </w:rPr>
        <w:t xml:space="preserve">Program: </w:t>
      </w:r>
      <w:r>
        <w:t>BS Artificial Intelligence</w:t>
        <w:br/>
      </w:r>
      <w:r>
        <w:rPr>
          <w:b/>
        </w:rPr>
        <w:t xml:space="preserve">Semester: </w:t>
      </w:r>
      <w:r>
        <w:t>1st Semester</w:t>
      </w:r>
    </w:p>
    <w:p>
      <w:pPr>
        <w:pStyle w:val="Heading2"/>
      </w:pPr>
      <w:r>
        <w:t>About Me</w:t>
      </w:r>
    </w:p>
    <w:p>
      <w:r>
        <w:t>I am Eeman Khan, a first-semester BS Artificial Intelligence student with an interest in programming, artificial intelligence, and technology. I am currently learning C++, Git, and GitHub as part of my coursework. This document is uploaded as an additional file for my GitHub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